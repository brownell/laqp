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sz w:val="28"/>
        </w:rPr>
        <w:t>Hosted by Jefferson Amateur Radio Club</w:t>
      </w:r>
    </w:p>
    <w:p>
      <w:pPr>
        <w:spacing w:before="0" w:after="60" w:line="240" w:lineRule="auto"/>
        <w:jc w:val="center"/>
      </w:pPr>
      <w:r>
        <w:t>w5gad.org</w:t>
      </w:r>
    </w:p>
    <w:p>
      <w:pPr>
        <w:spacing w:before="0" w:after="60" w:line="240" w:lineRule="auto"/>
      </w:pPr>
      <w:r>
        <w:t>================================================================================</w:t>
      </w:r>
    </w:p>
    <w:p>
      <w:pPr>
        <w:spacing w:before="0" w:after="60" w:line="240" w:lineRule="auto"/>
      </w:pPr>
      <w:r>
        <w:t>The Louisiana QSO Party is an annual amateur radio contest held on the first</w:t>
      </w:r>
    </w:p>
    <w:p>
      <w:pPr>
        <w:spacing w:before="0" w:after="60" w:line="240" w:lineRule="auto"/>
      </w:pPr>
      <w:r>
        <w:t>weekend of April. Participants make contacts with Louisiana stations and earn</w:t>
      </w:r>
    </w:p>
    <w:p>
      <w:pPr>
        <w:spacing w:before="0" w:after="60" w:line="240" w:lineRule="auto"/>
      </w:pPr>
      <w:r>
        <w:t>points based on QSO count and multipliers (parishes, states, provinces, and DX).</w:t>
      </w:r>
    </w:p>
    <w:p>
      <w:pPr>
        <w:spacing w:before="0" w:after="60" w:line="240" w:lineRule="auto"/>
      </w:pPr>
      <w:r>
        <w:t>Awards are given in multiple categories based on location (Non-Louisiana,</w:t>
      </w:r>
    </w:p>
    <w:p>
      <w:pPr>
        <w:spacing w:before="0" w:after="60" w:line="240" w:lineRule="auto"/>
      </w:pPr>
      <w:r>
        <w:t>Louisiana Fixed, Louisiana Rover), mode (Phone, CW/Digital, Mixed), and power</w:t>
      </w:r>
    </w:p>
    <w:p>
      <w:pPr>
        <w:spacing w:before="0" w:after="60" w:line="240" w:lineRule="auto"/>
      </w:pPr>
      <w:r>
        <w:t>level (QRP, Low, High). Additional overlay categories recognize special</w:t>
      </w:r>
    </w:p>
    <w:p>
      <w:pPr>
        <w:spacing w:before="0" w:after="60" w:line="240" w:lineRule="auto"/>
      </w:pPr>
      <w:r>
        <w:t>operating conditions (Wires Only, Tribander+Wires, POTA).</w:t>
      </w:r>
    </w:p>
    <w:p>
      <w:pPr>
        <w:spacing w:before="0" w:after="60" w:line="240" w:lineRule="auto"/>
      </w:pPr>
      <w:r>
        <w:t>Thank you to all participants for making this year's Louisiana QSO Party a success!</w:t>
      </w:r>
    </w:p>
    <w:p>
      <w:pPr>
        <w:spacing w:before="0" w:after="60" w:line="240" w:lineRule="auto"/>
      </w:pPr>
      <w:r>
        <w:t>================================================================================</w:t>
      </w:r>
    </w:p>
    <w:p>
      <w:pPr>
        <w:pStyle w:val="Heading1"/>
        <w:spacing w:before="0" w:after="60" w:line="240" w:lineRule="auto"/>
      </w:pPr>
      <w:r>
        <w:rPr>
          <w:b/>
          <w:sz w:val="32"/>
        </w:rPr>
        <w:t>OVERALL STANDINGS - ALL CATEGORIES</w:t>
      </w:r>
    </w:p>
    <w:p>
      <w:pPr>
        <w:spacing w:before="0" w:after="60" w:line="240" w:lineRule="auto"/>
      </w:pPr>
      <w:r>
        <w:t>Total Logs Received: 13</w:t>
      </w:r>
    </w:p>
    <w:p>
      <w:pPr>
        <w:spacing w:before="0" w:after="60" w:line="240" w:lineRule="auto"/>
      </w:pPr>
      <w:r>
        <w:rPr>
          <w:b/>
        </w:rPr>
        <w:t>Rank  Callsign    Category                          Score        QSOs</w:t>
      </w:r>
    </w:p>
    <w:p>
      <w:pPr>
        <w:spacing w:before="0" w:after="60" w:line="240" w:lineRule="auto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60" w:line="240" w:lineRule="auto"/>
      </w:pPr>
      <w:r>
        <w:t xml:space="preserve">   1  KJ9C                                               580     13</w:t>
      </w:r>
    </w:p>
    <w:p>
      <w:pPr>
        <w:spacing w:before="0" w:after="60" w:line="240" w:lineRule="auto"/>
      </w:pPr>
      <w:r>
        <w:t xml:space="preserve">   2  KE0TT                                              244      6</w:t>
      </w:r>
    </w:p>
    <w:p>
      <w:pPr>
        <w:spacing w:before="0" w:after="60" w:line="240" w:lineRule="auto"/>
      </w:pPr>
      <w:r>
        <w:t xml:space="preserve">   3  KI6KGC                                             176     11</w:t>
      </w:r>
    </w:p>
    <w:p>
      <w:pPr>
        <w:spacing w:before="0" w:after="60" w:line="240" w:lineRule="auto"/>
      </w:pPr>
      <w:r>
        <w:t xml:space="preserve">   4  N1SUZ                                              144      9</w:t>
      </w:r>
    </w:p>
    <w:p>
      <w:pPr>
        <w:spacing w:before="0" w:after="60" w:line="240" w:lineRule="auto"/>
      </w:pPr>
      <w:r>
        <w:t xml:space="preserve">   5  K4AMC                                              136      3</w:t>
      </w:r>
    </w:p>
    <w:p>
      <w:pPr>
        <w:spacing w:before="0" w:after="60" w:line="240" w:lineRule="auto"/>
      </w:pPr>
      <w:r>
        <w:t xml:space="preserve">   6  K4AMC                                              136      3</w:t>
      </w:r>
    </w:p>
    <w:p>
      <w:pPr>
        <w:spacing w:before="0" w:after="60" w:line="240" w:lineRule="auto"/>
      </w:pPr>
      <w:r>
        <w:t xml:space="preserve">   7  AA0AW                                              116      2</w:t>
      </w:r>
    </w:p>
    <w:p>
      <w:pPr>
        <w:spacing w:before="0" w:after="60" w:line="240" w:lineRule="auto"/>
      </w:pPr>
      <w:r>
        <w:t xml:space="preserve">   8  W5GUZ                                              112      8</w:t>
      </w:r>
    </w:p>
    <w:p>
      <w:pPr>
        <w:spacing w:before="0" w:after="60" w:line="240" w:lineRule="auto"/>
      </w:pPr>
      <w:r>
        <w:t xml:space="preserve">   9  W8AIT                                               60      6</w:t>
      </w:r>
    </w:p>
    <w:p>
      <w:pPr>
        <w:spacing w:before="0" w:after="60" w:line="240" w:lineRule="auto"/>
      </w:pPr>
      <w:r>
        <w:t xml:space="preserve">  10  K4SBZ                                               40      5</w:t>
      </w:r>
    </w:p>
    <w:p>
      <w:pPr>
        <w:spacing w:before="0" w:after="60" w:line="240" w:lineRule="auto"/>
      </w:pPr>
      <w:r>
        <w:t xml:space="preserve">  11  KM4IAJ                                              40      5</w:t>
      </w:r>
    </w:p>
    <w:p>
      <w:pPr>
        <w:spacing w:before="0" w:after="60" w:line="240" w:lineRule="auto"/>
      </w:pPr>
      <w:r>
        <w:t xml:space="preserve">  12  N4ZQA                                               24      4</w:t>
      </w:r>
    </w:p>
    <w:p>
      <w:pPr>
        <w:spacing w:before="0" w:after="60" w:line="240" w:lineRule="auto"/>
      </w:pPr>
      <w:r>
        <w:t xml:space="preserve">  13  VE3HZR                                              12      3</w:t>
      </w:r>
    </w:p>
    <w:p>
      <w:pPr>
        <w:spacing w:before="0" w:after="60" w:line="240" w:lineRule="auto"/>
      </w:pPr>
      <w:r>
        <w:t>================================================================================</w:t>
      </w:r>
    </w:p>
    <w:p>
      <w:pPr>
        <w:pStyle w:val="Heading1"/>
        <w:spacing w:before="0" w:after="60" w:line="240" w:lineRule="auto"/>
      </w:pPr>
      <w:r>
        <w:rPr>
          <w:b/>
          <w:sz w:val="32"/>
        </w:rPr>
        <w:t>LOUISIANA QSO PARTY - CONTEST STATISTICS</w:t>
      </w:r>
    </w:p>
    <w:p>
      <w:pPr>
        <w:spacing w:before="0" w:after="60" w:line="240" w:lineRule="auto"/>
      </w:pPr>
      <w:r>
        <w:rPr>
          <w:b/>
        </w:rPr>
        <w:t xml:space="preserve">Total Logs Received: </w:t>
      </w:r>
      <w:r>
        <w:t>13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78</w:t>
      </w:r>
    </w:p>
    <w:p>
      <w:pPr>
        <w:spacing w:before="0" w:after="60" w:line="240" w:lineRule="auto"/>
      </w:pPr>
      <w:r>
        <w:rPr>
          <w:b/>
        </w:rPr>
        <w:t xml:space="preserve">Unique Callsigns: </w:t>
      </w:r>
      <w:r>
        <w:t>12</w:t>
      </w:r>
    </w:p>
    <w:p>
      <w:pPr>
        <w:pStyle w:val="Heading2"/>
        <w:spacing w:before="0" w:after="60" w:line="240" w:lineRule="auto"/>
      </w:pPr>
      <w:r>
        <w:rPr>
          <w:sz w:val="28"/>
        </w:rPr>
        <w:t>QSOs by Band</w:t>
      </w:r>
    </w:p>
    <w:p>
      <w:pPr>
        <w:spacing w:before="0" w:after="60" w:line="240" w:lineRule="auto"/>
      </w:pPr>
      <w:r>
        <w:rPr>
          <w:b/>
        </w:rPr>
        <w:t xml:space="preserve">  10m: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15m: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  160m: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2m: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20m: </w:t>
      </w:r>
      <w:r>
        <w:t>58</w:t>
      </w:r>
    </w:p>
    <w:p>
      <w:pPr>
        <w:spacing w:before="0" w:after="60" w:line="240" w:lineRule="auto"/>
      </w:pPr>
      <w:r>
        <w:rPr>
          <w:b/>
        </w:rPr>
        <w:t xml:space="preserve">  40m: </w:t>
      </w:r>
      <w:r>
        <w:t>13</w:t>
      </w:r>
    </w:p>
    <w:p>
      <w:pPr>
        <w:spacing w:before="0" w:after="60" w:line="240" w:lineRule="auto"/>
      </w:pPr>
      <w:r>
        <w:rPr>
          <w:b/>
        </w:rPr>
        <w:t xml:space="preserve">  6m: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80m: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================================================================================</w:t>
      </w:r>
    </w:p>
    <w:p>
      <w:r>
        <w:br w:type="page"/>
      </w:r>
    </w:p>
    <w:p>
      <w:pPr>
        <w:pStyle w:val="Heading1"/>
        <w:spacing w:before="0" w:after="60" w:line="240" w:lineRule="auto"/>
      </w:pPr>
      <w:r>
        <w:rPr>
          <w:b/>
          <w:sz w:val="32"/>
        </w:rPr>
        <w:t xml:space="preserve">CATEGORY: </w:t>
      </w:r>
    </w:p>
    <w:p>
      <w:pPr>
        <w:spacing w:before="0" w:after="60" w:line="240" w:lineRule="auto"/>
      </w:pPr>
      <w:r>
        <w:t>Logs in category: 13</w:t>
      </w:r>
    </w:p>
    <w:p>
      <w:pPr>
        <w:pStyle w:val="Heading2"/>
        <w:spacing w:before="0" w:after="60" w:line="240" w:lineRule="auto"/>
      </w:pPr>
      <w:r>
        <w:rPr>
          <w:sz w:val="28"/>
        </w:rPr>
        <w:t>Category Standings</w:t>
      </w:r>
    </w:p>
    <w:p>
      <w:pPr>
        <w:spacing w:before="0" w:after="60" w:line="240" w:lineRule="auto"/>
      </w:pPr>
      <w:r>
        <w:rPr>
          <w:b/>
        </w:rPr>
        <w:t>Rank  Callsign      Score        QSOs    Multipliers</w:t>
      </w:r>
    </w:p>
    <w:p>
      <w:pPr>
        <w:spacing w:before="0" w:after="60" w:line="240" w:lineRule="auto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60" w:line="240" w:lineRule="auto"/>
      </w:pPr>
      <w:r>
        <w:t xml:space="preserve">   1  KJ9C               580      13      12</w:t>
      </w:r>
    </w:p>
    <w:p>
      <w:pPr>
        <w:spacing w:before="0" w:after="60" w:line="240" w:lineRule="auto"/>
      </w:pPr>
      <w:r>
        <w:t xml:space="preserve">   2  KE0TT              244       6       6</w:t>
      </w:r>
    </w:p>
    <w:p>
      <w:pPr>
        <w:spacing w:before="0" w:after="60" w:line="240" w:lineRule="auto"/>
      </w:pPr>
      <w:r>
        <w:t xml:space="preserve">   3  KI6KGC             176      11       8</w:t>
      </w:r>
    </w:p>
    <w:p>
      <w:pPr>
        <w:spacing w:before="0" w:after="60" w:line="240" w:lineRule="auto"/>
      </w:pPr>
      <w:r>
        <w:t xml:space="preserve">   4  N1SUZ              144       9       8</w:t>
      </w:r>
    </w:p>
    <w:p>
      <w:pPr>
        <w:spacing w:before="0" w:after="60" w:line="240" w:lineRule="auto"/>
      </w:pPr>
      <w:r>
        <w:t xml:space="preserve">   5  K4AMC              136       3       3</w:t>
      </w:r>
    </w:p>
    <w:p>
      <w:pPr>
        <w:spacing w:before="0" w:after="60" w:line="240" w:lineRule="auto"/>
      </w:pPr>
      <w:r>
        <w:t xml:space="preserve">   6  K4AMC              136       3       3</w:t>
      </w:r>
    </w:p>
    <w:p>
      <w:pPr>
        <w:spacing w:before="0" w:after="60" w:line="240" w:lineRule="auto"/>
      </w:pPr>
      <w:r>
        <w:t xml:space="preserve">   7  AA0AW              116       2       2</w:t>
      </w:r>
    </w:p>
    <w:p>
      <w:pPr>
        <w:spacing w:before="0" w:after="60" w:line="240" w:lineRule="auto"/>
      </w:pPr>
      <w:r>
        <w:t xml:space="preserve">   8  W5GUZ              112       8       7</w:t>
      </w:r>
    </w:p>
    <w:p>
      <w:pPr>
        <w:spacing w:before="0" w:after="60" w:line="240" w:lineRule="auto"/>
      </w:pPr>
      <w:r>
        <w:t xml:space="preserve">   9  W8AIT               60       6       5</w:t>
      </w:r>
    </w:p>
    <w:p>
      <w:pPr>
        <w:spacing w:before="0" w:after="60" w:line="240" w:lineRule="auto"/>
      </w:pPr>
      <w:r>
        <w:t xml:space="preserve">  10  K4SBZ               40       5       4</w:t>
      </w:r>
    </w:p>
    <w:p>
      <w:pPr>
        <w:spacing w:before="0" w:after="60" w:line="240" w:lineRule="auto"/>
      </w:pPr>
      <w:r>
        <w:t xml:space="preserve">  11  KM4IAJ              40       5       4</w:t>
      </w:r>
    </w:p>
    <w:p>
      <w:pPr>
        <w:spacing w:before="0" w:after="60" w:line="240" w:lineRule="auto"/>
      </w:pPr>
      <w:r>
        <w:t xml:space="preserve">  12  N4ZQA               24       4       3</w:t>
      </w:r>
    </w:p>
    <w:p>
      <w:pPr>
        <w:spacing w:before="0" w:after="60" w:line="240" w:lineRule="auto"/>
      </w:pPr>
      <w:r>
        <w:t xml:space="preserve">  13  VE3HZR              12       3       2</w:t>
      </w:r>
    </w:p>
    <w:p>
      <w:pPr>
        <w:pStyle w:val="Heading2"/>
        <w:spacing w:before="0" w:after="60" w:line="240" w:lineRule="auto"/>
      </w:pPr>
      <w:r>
        <w:rPr>
          <w:sz w:val="28"/>
        </w:rPr>
        <w:t>Category Statistics</w:t>
      </w:r>
    </w:p>
    <w:p>
      <w:pPr>
        <w:spacing w:before="0" w:after="60" w:line="240" w:lineRule="auto"/>
      </w:pPr>
      <w:r>
        <w:rPr>
          <w:b/>
        </w:rPr>
        <w:t xml:space="preserve">Total QSOs in category: </w:t>
      </w:r>
      <w:r>
        <w:t>78</w:t>
      </w:r>
    </w:p>
    <w:p>
      <w:pPr>
        <w:spacing w:before="0" w:after="60" w:line="240" w:lineRule="auto"/>
      </w:pPr>
      <w:r>
        <w:rPr>
          <w:b/>
        </w:rPr>
        <w:t xml:space="preserve">Total Points: </w:t>
      </w:r>
      <w:r>
        <w:t>198</w:t>
      </w:r>
    </w:p>
    <w:p>
      <w:pPr>
        <w:spacing w:before="0" w:after="60" w:line="240" w:lineRule="auto"/>
      </w:pPr>
      <w:r>
        <w:rPr>
          <w:b/>
        </w:rPr>
        <w:t xml:space="preserve">Average QSOs per log: </w:t>
      </w:r>
      <w:r>
        <w:t>6.0</w:t>
      </w:r>
    </w:p>
    <w:p>
      <w:pPr>
        <w:spacing w:before="0" w:after="60" w:line="240" w:lineRule="auto"/>
      </w:pPr>
      <w:r>
        <w:rPr>
          <w:b/>
        </w:rPr>
        <w:t xml:space="preserve">Average Score: </w:t>
      </w:r>
      <w:r>
        <w:t>140</w:t>
      </w:r>
    </w:p>
    <w:p>
      <w:pPr>
        <w:pStyle w:val="Heading3"/>
        <w:spacing w:before="0" w:after="60" w:line="240" w:lineRule="auto"/>
      </w:pPr>
      <w:r>
        <w:rPr>
          <w:sz w:val="24"/>
        </w:rPr>
        <w:t>QSOs by Band</w:t>
      </w:r>
    </w:p>
    <w:p>
      <w:pPr>
        <w:spacing w:before="0" w:after="60" w:line="240" w:lineRule="auto"/>
      </w:pPr>
      <w:r>
        <w:rPr>
          <w:b/>
        </w:rPr>
        <w:t xml:space="preserve">  80m: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  6m: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40m: </w:t>
      </w:r>
      <w:r>
        <w:t>13</w:t>
      </w:r>
    </w:p>
    <w:p>
      <w:pPr>
        <w:spacing w:before="0" w:after="60" w:line="240" w:lineRule="auto"/>
      </w:pPr>
      <w:r>
        <w:rPr>
          <w:b/>
        </w:rPr>
        <w:t xml:space="preserve">  20m: </w:t>
      </w:r>
      <w:r>
        <w:t>58</w:t>
      </w:r>
    </w:p>
    <w:p>
      <w:pPr>
        <w:spacing w:before="0" w:after="60" w:line="240" w:lineRule="auto"/>
      </w:pPr>
      <w:r>
        <w:rPr>
          <w:b/>
        </w:rPr>
        <w:t xml:space="preserve">  2m: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160m: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15m: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  10m: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