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K5MAY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143rd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143rd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50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5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5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5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5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0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