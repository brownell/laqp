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WA9LEY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48th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48th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196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8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4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4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