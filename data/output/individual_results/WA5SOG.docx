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WA5SOG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33rd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33rd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232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6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