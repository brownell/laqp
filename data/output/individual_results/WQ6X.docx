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WQ6X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193rd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193rd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1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1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