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K3GHH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168th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168th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2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2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2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