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AA4TI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44th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44th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208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6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