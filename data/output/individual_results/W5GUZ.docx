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W5GUZ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8th overall (out of 13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8th in category (out of 13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112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8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7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8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