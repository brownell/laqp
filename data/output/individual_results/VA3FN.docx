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VA3FN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191st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191st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