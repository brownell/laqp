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KB9LGS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46th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46th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196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8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6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8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