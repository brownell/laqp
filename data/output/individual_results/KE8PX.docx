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KE8PX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26th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26th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256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9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6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4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