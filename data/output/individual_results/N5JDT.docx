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N5JDT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141st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141st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60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5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