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K0MPH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98th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98th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136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3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