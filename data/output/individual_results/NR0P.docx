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NR0P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45th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45th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208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6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3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