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K0UU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119th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119th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116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2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2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