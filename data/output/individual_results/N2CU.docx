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N2CU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61st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61st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180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5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4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4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5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