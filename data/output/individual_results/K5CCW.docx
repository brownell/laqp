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K5CCW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92nd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92nd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142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