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N5EKO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31st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31st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244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7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6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6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2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5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