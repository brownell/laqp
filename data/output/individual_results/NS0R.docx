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NS0R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73rd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73rd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164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3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