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KN4ZXG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135th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135th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104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1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1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