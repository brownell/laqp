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W8AIT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9th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9th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60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