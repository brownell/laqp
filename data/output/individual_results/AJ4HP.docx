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AJ4HP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53rd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53rd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184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6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7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