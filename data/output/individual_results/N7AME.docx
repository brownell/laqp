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N7AME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142nd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142nd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60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6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5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6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