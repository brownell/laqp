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KU4A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71st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71st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164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4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4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