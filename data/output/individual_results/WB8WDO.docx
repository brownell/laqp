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WB8WDO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110th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110th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126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9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7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7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9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0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