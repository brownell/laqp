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KI6KGC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3rd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3rd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176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8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