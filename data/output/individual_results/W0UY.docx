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W0UY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63rd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63rd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180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4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5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