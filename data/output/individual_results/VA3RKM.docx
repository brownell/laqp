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VA3RKM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146th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146th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48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