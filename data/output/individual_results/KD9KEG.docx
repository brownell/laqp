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KD9KEG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161st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161st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18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3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3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3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3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0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