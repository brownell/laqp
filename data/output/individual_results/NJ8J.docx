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NJ8J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133rd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133rd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108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1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