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W7LG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34th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34th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230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9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5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4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