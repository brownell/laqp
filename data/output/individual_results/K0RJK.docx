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K0RJK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108th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108th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130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3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1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