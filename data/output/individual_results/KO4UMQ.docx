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KO4UMQ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154th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154th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32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4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