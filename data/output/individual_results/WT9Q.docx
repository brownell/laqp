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WT9Q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18th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18th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316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9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6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6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9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