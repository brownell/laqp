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K4BAI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10th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10th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420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12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8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8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8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