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AJ4LN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66th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66th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170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7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5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7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