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KN7Y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9th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9th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436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15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7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7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6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9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