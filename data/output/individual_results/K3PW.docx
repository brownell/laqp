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K3PW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169th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169th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16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2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2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