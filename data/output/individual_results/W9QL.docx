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W9QL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14th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14th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366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13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7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6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