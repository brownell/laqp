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N4NTO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188th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188th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1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1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