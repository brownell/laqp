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WA0MHJ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81st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81st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160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5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