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N4DLA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136th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136th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104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1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1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1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