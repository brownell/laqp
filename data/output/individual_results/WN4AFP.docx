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WN4AFP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2nd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2nd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772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20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12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8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