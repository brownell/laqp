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KI5YGT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124th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124th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116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