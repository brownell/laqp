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K2QB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51st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51st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190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5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