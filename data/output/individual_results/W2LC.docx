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W2LC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5th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5th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484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16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8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8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8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8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