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KI5EE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201st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201st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0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