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KB4CG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17th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17th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324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10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7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6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